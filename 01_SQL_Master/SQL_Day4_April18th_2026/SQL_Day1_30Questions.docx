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1A237E"/>
          <w:sz w:val="52"/>
        </w:rPr>
        <w:t>SQL DAY 1 — QUIZ &amp; LOGIC MASTER</w:t>
      </w:r>
    </w:p>
    <w:p>
      <w:pPr>
        <w:spacing w:before="80" w:after="80"/>
        <w:pBdr>
          <w:bottom w:val="single" w:sz="6" w:space="1" w:color="FF6F00"/>
        </w:pBdr>
      </w:pPr>
    </w:p>
    <w:p>
      <w:pPr>
        <w:spacing w:before="80" w:after="40"/>
        <w:jc w:val="center"/>
      </w:pPr>
      <w:r>
        <w:rPr>
          <w:rFonts w:ascii="Arial" w:hAnsi="Arial"/>
          <w:b/>
          <w:i w:val="0"/>
          <w:color w:val="1565C0"/>
          <w:sz w:val="26"/>
        </w:rPr>
        <w:t>30 Questions  ·  SELECT · WHERE · ORDER BY · LIMIT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FF6F00"/>
          <w:sz w:val="24"/>
        </w:rPr>
        <w:t>17th April 2026  ·  9:28 PM  ·  Platform: Databricks</w:t>
      </w:r>
    </w:p>
    <w:p>
      <w:pPr>
        <w:spacing w:before="0" w:after="80"/>
        <w:jc w:val="center"/>
      </w:pPr>
      <w:r>
        <w:rPr>
          <w:rFonts w:ascii="Arial" w:hAnsi="Arial"/>
          <w:b w:val="0"/>
          <w:i/>
          <w:color w:val="757575"/>
          <w:sz w:val="20"/>
        </w:rPr>
        <w:t>Every question includes: Why the answer is correct + Why each wrong option is wrong</w:t>
      </w:r>
    </w:p>
    <w:p>
      <w:pPr>
        <w:spacing w:before="80" w:after="80"/>
        <w:pBdr>
          <w:bottom w:val="single" w:sz="6" w:space="1" w:color="1565C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SELECT</w:t>
            </w:r>
          </w:p>
        </w:tc>
        <w:tc>
          <w:tcPr>
            <w:tcW w:type="dxa" w:w="1608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WHERE</w:t>
            </w:r>
          </w:p>
        </w:tc>
        <w:tc>
          <w:tcPr>
            <w:tcW w:type="dxa" w:w="1608"/>
            <w:shd w:val="clear" w:color="auto" w:fill="6A1B9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BY</w:t>
            </w:r>
          </w:p>
        </w:tc>
        <w:tc>
          <w:tcPr>
            <w:tcW w:type="dxa" w:w="1608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LIMIT</w:t>
            </w:r>
          </w:p>
        </w:tc>
        <w:tc>
          <w:tcPr>
            <w:tcW w:type="dxa" w:w="1608"/>
            <w:shd w:val="clear" w:color="auto" w:fill="FF6F00"/>
            <w:tcBorders>
              <w:top w:val="single" w:sz="4" w:space="0" w:color="FF6F00"/>
              <w:left w:val="single" w:sz="4" w:space="0" w:color="FF6F00"/>
              <w:bottom w:val="single" w:sz="4" w:space="0" w:color="FF6F00"/>
              <w:right w:val="single" w:sz="4" w:space="0" w:color="FF6F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COMBINE</w:t>
            </w:r>
          </w:p>
        </w:tc>
        <w:tc>
          <w:tcPr>
            <w:tcW w:type="dxa" w:w="1608"/>
            <w:shd w:val="clear" w:color="auto" w:fill="00695C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DATABRICKS</w:t>
            </w:r>
          </w:p>
        </w:tc>
      </w:tr>
    </w:tbl>
    <w:p>
      <w:pPr>
        <w:spacing w:before="0" w:after="200"/>
      </w:pPr>
    </w:p>
    <w:p>
      <w:pPr>
        <w:spacing w:before="160" w:after="80"/>
        <w:jc w:val="left"/>
      </w:pPr>
      <w:r>
        <w:rPr>
          <w:rFonts w:ascii="Arial" w:hAnsi="Arial"/>
          <w:b/>
          <w:i w:val="0"/>
          <w:color w:val="1565C0"/>
          <w:sz w:val="24"/>
        </w:rPr>
        <w:t>─── SELECT (Questions 1–7) 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Q01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SELECT * FROM customers; return?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first row of the customers table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All rows and all columns from the customers table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column names, no data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rows where status is Active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* means 'give me every column'. FROM customers means 'from this table'. No WHERE clause = no filter, so ALL rows are returned.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does not limit to one row — that is what LIMIT 1 does.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* returns actual data, not just column names — DESCRIBE or SHOW COLUMNS gives names only.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There is no WHERE clause here, so no row filtering happens at all.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Q02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shows ONLY the name and city columns from customers?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customers FROM name, city;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name, city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name AND city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Correct syntax is SELECT column1, column2 FROM table. Columns are separated by commas after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* returns ALL columns, not just name and city.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is completely backwards — table name and column names are swapped. SQL will throw an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AND is a logical operator used in WHERE. To list columns in SELECT, use a comma  ( , )  not AND.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Q03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AS do in this query?</w:t>
              <w:br/>
              <w:t>SELECT purchase_amount AS 'Total Spend'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Creates a new column called Total Spend in the table permanently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Deletes the original purchase_amount column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Renames purchase_amount to Total Spend only in the query output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Filters rows where purchase_amount equals Total Spend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AS is an alias. It only renames the column header in the output. The actual table is never changed. It is purely cosmetic for readability.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 never modifies the table. It only affects how the output is displayed. To add a permanent column you need ALTER TABLE.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 does not delete or remove any column. The original column is untouched.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 has nothing to do with filtering. WHERE is used for filtering rows.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Q04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output of this query?</w:t>
              <w:br/>
              <w:t>SELECT name, age, purchase_amount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name, age, purchase_amount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3 rows with all 6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8 rows with only 3 columns: name, age, purchase_amount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column headers, no data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8 rows with all 6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lists specific columns — so only name, age, purchase_amount appear. No WHERE clause = all 8 rows return. Result: 8 rows × 3 columns.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3 rows would need a WHERE or LIMIT clause. Also the columns would be 3, not 6.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Only headers = no data. SELECT always returns data rows unless the table is empty.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* returns all 6 columns. Here we named only 3 columns explicitly.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Q05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calculates GST (18%) on purchase_amount?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purchase_amount + 18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purchase_amount, purchase_amount * 0.18 AS 'GST'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purchase_amount WHERE GST = 18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GST(purchase_amount)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You can write math expressions directly in SELECT. Multiplying by 0.18 calculates 18%. AS 'GST' labels the result column clearly.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Adding 18 adds the number 18 to every amount — not 18%. For percentage you need multiplication by 0.18.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WHERE cannot appear before FROM — the SQL order is SELECT &gt; FROM &gt; WHERE. Also GST=18 is not valid math syntax here.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GST() is not a built-in SQL function. You must write the math manually: purchase_amount * 0.18.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Q06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keyword is used to list multiple columns in SELECT?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AND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, (comma)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PLUS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Columns in SELECT are separated by commas. Example: SELECT name, age, city — the comma tells SQL these are separate column names.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AND is a logical operator for WHERE conditions, not for listing columns in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 is also a logical operator for WHERE conditions. It has no role in listing SELECT columns.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PLUS is not a SQL keyword at all. The + symbol means addition in SQL, not column separation.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Q07</w:t>
            </w:r>
          </w:p>
        </w:tc>
        <w:tc>
          <w:tcPr>
            <w:tcW w:type="dxa" w:w="482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happens when you run this query?</w:t>
              <w:br/>
              <w:t>SELECT name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name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All 8 rows are returned but only the name column is shown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1 row is returned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All 6 columns are returned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An error occurs because * is missing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A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name specifies one column. No WHERE or LIMIT = all rows. So all 8 customer names are returned in a single-column result.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Without LIMIT or WHERE, all rows always return. LIMIT 1 would give only 1 row.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name returns only that one column. To get all 6 columns you need SELECT *.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* is not required. You can name any specific column and SQL works perfectly.</w:t>
            </w:r>
          </w:p>
        </w:tc>
      </w:tr>
    </w:tbl>
    <w:p>
      <w:pPr>
        <w:spacing w:before="0" w:after="160"/>
      </w:pPr>
    </w:p>
    <w:p>
      <w:pPr>
        <w:spacing w:before="160" w:after="80"/>
        <w:jc w:val="left"/>
      </w:pPr>
      <w:r>
        <w:rPr>
          <w:rFonts w:ascii="Arial" w:hAnsi="Arial"/>
          <w:b/>
          <w:i w:val="0"/>
          <w:color w:val="2E7D32"/>
          <w:sz w:val="24"/>
        </w:rPr>
        <w:t>─── WHERE (Questions 8–16) 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Q08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finds all customers from Mumbai?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city == 'Mumbai';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customers WHERE city = 'Mumbai';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HAVING city = 'Mumbai';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city Mumbai;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In SQL, single = is the equality operator. Text values must be wrapped in single quotes. This is correct SQL syntax.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== is Python syntax. In SQL, equality is a single = sign. Using == will throw a syntax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HAVING is used to filter after GROUP BY. For row-level filtering without grouping, WHERE is always used.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Missing the = operator and quotes. SQL cannot parse this — it will throw a syntax error.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Q09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operator finds customers with purchase_amount between 5000 and 10000 (inclusive)?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purchase_amount &gt; 5000 AND purchase_amount &lt; 10000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WHERE purchase_amount BETWEEN 5000 AND 10000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purchase_amount IN (5000, 10000)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purchase_amount FROM 5000 TO 10000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BETWEEN x AND y is inclusive — both 5000 and 10000 are included. It is the cleanest and most readable way to express a range.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uses strict &gt; and &lt; so 5000 and 10000 themselves would be excluded. Use &gt;= and &lt;= for inclusive range.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IN checks if the value exactly matches one of the listed values. IN (5000, 10000) only returns rows where amount is exactly 5000 or exactly 10000.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FROM...TO is not valid SQL syntax. BETWEEN is the correct range keyword.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Q10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the AND operator do in WHERE?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Returns rows where at least one condition is true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Returns rows where both conditions are true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Adds two numbers together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Selects two columns at the same time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AND requires ALL conditions to be true simultaneously. If city='Bangalore' AND status='Active', the row must satisfy both — not just one.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That describes OR, not AND. OR returns rows where at least one condition is true.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 + operator adds numbers. AND is a logical operator for combining conditions.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Comma in SELECT lists columns. AND is used in WHERE for logical conditions.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Q11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finds customers from Delhi OR Chennai?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city = 'Delhi' AND city = 'Chennai';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customers WHERE city = 'Delhi' OR city = 'Chennai';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city IN 'Delhi', 'Chennai';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city = 'Delhi', 'Chennai';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OR returns rows matching either condition. A customer's city can only be one value, so OR is correct — AND would return zero rows because no city equals both Delhi AND Chennai.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 city cannot be both Delhi AND Chennai at the same time. AND here would return 0 rows always.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IN requires parentheses: WHERE city IN ('Delhi','Chennai'). Missing parentheses causes a syntax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You cannot list multiple values after = with commas. Either use IN (...) or multiple OR conditions.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Q12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LIKE 'R%' match?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Names that contain the letter R anywhere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Names that end with 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Names that start with 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Names that are exactly one character 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In LIKE, % means zero or more of any characters. 'R%' means: starts with R, followed by anything. So Rohit, Ruchika, Rohil all match.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To match R anywhere use '%R%' — percent on both sides. 'R%' only anchors to the start.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To match names ending with R use '%R' — percent before R. 'R%' anchors to the start, not end.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To match exactly the letter R use 'R' with no percent. Or use WHERE name = 'R'.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Q13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finds customers whose name contains 'esh' anywhere?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name LIKE 'esh'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name LIKE 'esh%'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WHERE name LIKE '%esh%'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name LIKE '%esh'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'%esh%' means: any characters before esh, esh itself, then any characters after. This matches Paresh (Par-esh) correctly.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'esh' with no % means name is exactly 'esh'. Paresh would not match.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'esh%' means starts with esh. Paresh starts with P, so this would not match Paresh.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'%esh' means ends with esh. Paresh does end with esh so this works for Paresh, but it misses names like Mahesh Kumar where esh is in the middle.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Q14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operator is the shortcut for multiple OR conditions on the same column?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AND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BETWEEN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IN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LIKE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IN ('val1','val2','val3') is exactly equivalent to col='val1' OR col='val2' OR col='val3'. It is cleaner and more readable.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AND requires all conditions to be true — it does not substitute for OR on the same column.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BETWEEN handles numeric or date ranges. It is not a shortcut for OR on discrete list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LIKE is for pattern matching with % and _. It does not handle a list of exact values.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Q15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difference between = and LIKE in WHERE?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They are exactly the same — interchangeable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= checks exact match, LIKE allows pattern matching with % and 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= is for numbers only, LIKE is for text only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LIKE is faster than = always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= requires an exact match character by character. LIKE allows wildcards: % for any characters, _ for exactly one character. They serve different purposes.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They are NOT the same. WHERE name = 'Ro%' would look for a name literally called 'Ro%'. LIKE 'Ro%' finds names starting with Ro.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= works on both text and numbers. LIKE is typically for text patterns but there is no rule that = is numbers-only.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= is actually faster than LIKE because exact match requires no pattern scanning. LIKE with a leading % is particularly slow on large tables.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Q16</w:t>
            </w:r>
          </w:p>
        </w:tc>
        <w:tc>
          <w:tcPr>
            <w:tcW w:type="dxa" w:w="482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WHERE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NOT IN do?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Returns rows where the column matches the list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Returns rows where the column does NOT match any value in the list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Negates the entire WHERE clause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Returns NULL values only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NOT IN excludes all values listed. WHERE city NOT IN ('Chennai') returns all rows EXCEPT those where city is Chennai.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That describes IN without NOT. IN returns matches; NOT IN excludes matches.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NOT IN only negates the IN condition, not the entire WHERE clause. Other conditions in WHERE still apply.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NOT IN has nothing to do with NULL values. To find NULLs use IS NULL.</w:t>
            </w:r>
          </w:p>
        </w:tc>
      </w:tr>
    </w:tbl>
    <w:p>
      <w:pPr>
        <w:spacing w:before="0" w:after="160"/>
      </w:pPr>
    </w:p>
    <w:p>
      <w:pPr>
        <w:spacing w:before="160" w:after="80"/>
        <w:jc w:val="left"/>
      </w:pPr>
      <w:r>
        <w:rPr>
          <w:rFonts w:ascii="Arial" w:hAnsi="Arial"/>
          <w:b/>
          <w:i w:val="0"/>
          <w:color w:val="6A1B9A"/>
          <w:sz w:val="24"/>
        </w:rPr>
        <w:t>─── ORDER BY (Questions 17–22) 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Q17</w:t>
            </w:r>
          </w:p>
        </w:tc>
        <w:tc>
          <w:tcPr>
            <w:tcW w:type="dxa" w:w="4824"/>
            <w:shd w:val="clear" w:color="auto" w:fill="6A1B9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ORDER BY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ORDER BY purchase_amount DESC do?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Sorts customers alphabetically A to Z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Sorts rows from lowest purchase to highest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Sorts rows from highest purchase to lowest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Removes duplicate purchase amounts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DESC means Descending — largest value first, smallest last. So 15000, 12000, 9000... in this case. Perfect for finding top spenders.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Alphabetical sort uses ORDER BY name ASC, not ORDER BY a number column with DESC.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Lowest to highest is ASC (Ascending), not DESC. DESC is the opposite direction.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DISTINCT removes duplicates. ORDER BY only changes the sequence of rows — it never removes any rows.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Q18</w:t>
            </w:r>
          </w:p>
        </w:tc>
        <w:tc>
          <w:tcPr>
            <w:tcW w:type="dxa" w:w="4824"/>
            <w:shd w:val="clear" w:color="auto" w:fill="6A1B9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ORDER BY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is the DEFAULT sort direction in ORDER BY?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DESC — highest to lowest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RANDOM — unpredictable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ASC — lowest to highest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There is no default — you must always specify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ASC (Ascending) is the default. ORDER BY name is identical to ORDER BY name ASC. You can omit ASC but writing it makes your code clearer.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DESC is not the default. If you want descending you must explicitly write DESC.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SQL does not have a RANDOM default. ORDER BY produces a deterministic sort based on the column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ASC is the default. You do not have to write it — but best practice is to write it for clarity.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Q19</w:t>
            </w:r>
          </w:p>
        </w:tc>
        <w:tc>
          <w:tcPr>
            <w:tcW w:type="dxa" w:w="4824"/>
            <w:shd w:val="clear" w:color="auto" w:fill="6A1B9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ORDER BY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this query return?</w:t>
              <w:br/>
              <w:t>SELECT name, age FROM customers ORDER BY age ASC LIMIT 1;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name, age FROM customers ORDER BY age ASC LIMIT 1;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The oldest customer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All customers sorted by age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The youngest customer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 random customer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ORDER BY age ASC sorts youngest first (lowest age = first row). LIMIT 1 takes only the first row. Result: the single youngest customer.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Oldest would need ORDER BY age DESC — descending puts the largest (oldest) age first.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1 restricts to exactly 1 row. Without LIMIT you would get all customers sorted.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ORDER BY produces a deterministic sort. The result is not random — it is always the youngest person.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Q20</w:t>
            </w:r>
          </w:p>
        </w:tc>
        <w:tc>
          <w:tcPr>
            <w:tcW w:type="dxa" w:w="4824"/>
            <w:shd w:val="clear" w:color="auto" w:fill="6A1B9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ORDER BY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sorts by city A–Z and within same city by purchase highest first?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ORDER BY city DESC, purchase_amount ASC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ORDER BY city ASC, purchase_amount DESC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ORDER BY purchase_amount DESC, city ASC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ORDER BY city, purchase_amount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Multi-column ORDER BY: first sort by city ASC (A to Z), then within same city sort by purchase_amount DESC (highest first). Both directions must be specified correctly.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city DESC would sort cities Z to A. We need A to Z so city must be ASC.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sorts by purchase first, then city — the priority is reversed. We want city as the primary sort.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Without specifying ASC or DESC both default to ASC. So purchase_amount would sort lowest first, not highest first.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Q21</w:t>
            </w:r>
          </w:p>
        </w:tc>
        <w:tc>
          <w:tcPr>
            <w:tcW w:type="dxa" w:w="4824"/>
            <w:shd w:val="clear" w:color="auto" w:fill="6A1B9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ORDER BY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WHERE clause and ORDER BY are both in a query. Which comes first?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ORDER BY always comes before WHERE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They can be in any order — SQL doesn't care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WHERE comes before ORDER BY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They cannot be used together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The mandatory SQL order is: SELECT &gt; FROM &gt; WHERE &gt; ORDER BY &gt; LIMIT. WHERE filters rows first, then ORDER BY sorts the filtered result.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Reversing the order causes a SQL syntax error. WHERE must always come before ORDER BY.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SQL has a strict clause order. Writing clauses in the wrong order always causes a syntax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WHERE and ORDER BY work together constantly in real queries. They are completely compatible.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Q22</w:t>
            </w:r>
          </w:p>
        </w:tc>
        <w:tc>
          <w:tcPr>
            <w:tcW w:type="dxa" w:w="4824"/>
            <w:shd w:val="clear" w:color="auto" w:fill="6A1B9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ORDER BY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result if you use ORDER BY without LIMIT on a 10 million row table?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top 10 rows are returned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All 10 million rows are returned in sorted order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SQL throws an error — ORDER BY needs LIMIT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first 100 rows are returned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ORDER BY alone does not limit rows. All 10 million rows are sorted and returned. On large tables this is very slow and can crash your Databricks cluster — always add LIMIT when exploring.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Returning only 10 rows requires LIMIT 10. ORDER BY alone never restricts row count.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ORDER BY does not require LIMIT. It is valid SQL on its own — just slow on huge tables.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There is no automatic 100-row cap. Databricks returns everything unless you add LIMIT.</w:t>
            </w:r>
          </w:p>
        </w:tc>
      </w:tr>
    </w:tbl>
    <w:p>
      <w:pPr>
        <w:spacing w:before="0" w:after="160"/>
      </w:pPr>
    </w:p>
    <w:p>
      <w:pPr>
        <w:spacing w:before="160" w:after="80"/>
        <w:jc w:val="left"/>
      </w:pPr>
      <w:r>
        <w:rPr>
          <w:rFonts w:ascii="Arial" w:hAnsi="Arial"/>
          <w:b/>
          <w:i w:val="0"/>
          <w:color w:val="C62828"/>
          <w:sz w:val="24"/>
        </w:rPr>
        <w:t>─── LIMIT (Questions 23–27) 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Q23</w:t>
            </w:r>
          </w:p>
        </w:tc>
        <w:tc>
          <w:tcPr>
            <w:tcW w:type="dxa" w:w="482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LIMIT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LIMIT 5 do in a SELECT query?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Skips the first 5 rows and shows the rest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Shows only 5 specific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Returns only the first 5 rows of the result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Filters rows where a value is less than 5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LIMIT n caps the number of rows returned at n. LIMIT 5 stops after 5 rows regardless of how many rows match. It does not skip, filter, or affect columns.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To skip rows you need OFFSET (e.g. LIMIT 5 OFFSET 5). LIMIT alone never skips rows.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controls rows, not columns. To control columns you list them in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has nothing to do with column values. WHERE purchase_amount &lt; 5 would filter by value.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Q24</w:t>
            </w:r>
          </w:p>
        </w:tc>
        <w:tc>
          <w:tcPr>
            <w:tcW w:type="dxa" w:w="482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LIMIT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returns the TOP 3 customers by highest purchase amount?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ORDER BY purchase_amount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customers ORDER BY purchase_amount DESC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purchase_amount &gt; 3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First ORDER BY purchase_amount DESC sorts highest first, then LIMIT 3 takes the top 3. Both together are required to get top 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3 without ORDER BY returns 3 arbitrary rows — not necessarily the highest spenders.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ORDER BY purchase_amount without DESC sorts ASC by default — lowest first. LIMIT 3 would return the 3 LOWEST spenders, not highest.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WHERE purchase_amount &gt; 3 filters by a condition but does not sort. LIMIT 3 on unsorted data gives arbitrary rows.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Q25</w:t>
            </w:r>
          </w:p>
        </w:tc>
        <w:tc>
          <w:tcPr>
            <w:tcW w:type="dxa" w:w="482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LIMIT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Where does LIMIT always appear in the SQL clause order?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Before FROM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After SELECT, before FROM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After WHERE, before ORDER BY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At the very end — after ORDER BY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D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LIMIT is always the LAST clause. The full order is SELECT &gt; FROM &gt; WHERE &gt; ORDER BY &gt; LIMIT. Placing it anywhere else causes a syntax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before FROM is a syntax error. The minimum valid query is SELECT &gt; FROM.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cannot come before FROM. SELECT &gt; FROM &gt; ... &gt; LIMIT is the required order.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after WHERE but before ORDER BY is a syntax error. ORDER BY must come before LIMIT.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Q26</w:t>
            </w:r>
          </w:p>
        </w:tc>
        <w:tc>
          <w:tcPr>
            <w:tcW w:type="dxa" w:w="482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LIMIT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Why should you always use LIMIT when exploring a new table in Databricks?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LIMIT is required by Databricks — queries fail without 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Tables in Databricks can have millions of rows — LIMIT prevents loading all data and crashing the cluster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LIMIT makes queries more accurate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Without LIMIT, Databricks charges extra money per query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Production tables often have 100M+ rows. Scanning all rows without LIMIT wastes compute resources, makes the query very slow, and can exhaust cluster memory. LIMIT 100 lets you preview data safely.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is optional — queries run without it. But on large tables it is a critical best practice.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does not affect accuracy. It only changes how many rows are returned, not which values those rows contain.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Databricks charges by compute time (DBU), not by number of queries. However running unlimited full-table scans does increase compute cost indirectly.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Q27</w:t>
            </w:r>
          </w:p>
        </w:tc>
        <w:tc>
          <w:tcPr>
            <w:tcW w:type="dxa" w:w="482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LIMIT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returns the 3 LOWEST purchase amounts?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name, purchase_amount FROM customers ORDER BY purchase_amount DESC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name, purchase_amount FROM customers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name, purchase_amount FROM customers ORDER BY purchase_amount ASC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name, purchase_amount FROM customers ORDER BY purchase_amount LIMIT 3;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ORDER BY purchase_amount ASC puts the lowest values first. LIMIT 3 then takes the first 3 rows = the 3 lowest purchase amounts.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DESC puts highest first. LIMIT 3 with DESC gives the TOP 3 highest, not lowest.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3 without ORDER BY gives 3 random/arbitrary rows — not guaranteed to be the lowest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ORDER BY purchase_amount without ASC/DESC defaults to ASC — so this actually works too, but option C explicitly writes ASC which is clearer and unambiguous.</w:t>
            </w:r>
          </w:p>
        </w:tc>
      </w:tr>
    </w:tbl>
    <w:p>
      <w:pPr>
        <w:spacing w:before="0" w:after="160"/>
      </w:pPr>
    </w:p>
    <w:p>
      <w:pPr>
        <w:spacing w:before="160" w:after="80"/>
        <w:jc w:val="left"/>
      </w:pPr>
      <w:r>
        <w:rPr>
          <w:rFonts w:ascii="Arial" w:hAnsi="Arial"/>
          <w:b/>
          <w:i w:val="0"/>
          <w:color w:val="FF6F00"/>
          <w:sz w:val="24"/>
        </w:rPr>
        <w:t>─── COMBINE + DATABRICKS (Questions 28–30) 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Q28</w:t>
            </w:r>
          </w:p>
        </w:tc>
        <w:tc>
          <w:tcPr>
            <w:tcW w:type="dxa" w:w="4824"/>
            <w:shd w:val="clear" w:color="auto" w:fill="FF6F00"/>
            <w:tcBorders>
              <w:top w:val="single" w:sz="6" w:space="0" w:color="FF6F00"/>
              <w:left w:val="single" w:sz="6" w:space="0" w:color="FF6F00"/>
              <w:bottom w:val="single" w:sz="6" w:space="0" w:color="FF6F00"/>
              <w:right w:val="single" w:sz="6" w:space="0" w:color="FF6F0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COMBINE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correct order of clauses in this query?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name, city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FROM customers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WHERE status = 'Active'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ORDER BY purchase_amount DESC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LIMIT 5;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FROM &gt; SELECT &gt; WHERE &gt; LIMIT &gt; ORDER BY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&gt; WHERE &gt; FROM &gt; ORDER BY &gt; LIMIT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&gt; FROM &gt; WHERE &gt; ORDER BY &gt; LIMIT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WHERE &gt; FROM &gt; SELECT &gt; ORDER BY &gt; LIMIT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C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The mandatory SQL execution order is SELECT &gt; FROM &gt; WHERE &gt; ORDER BY &gt; LIMIT. This is fixed — SQL will throw a syntax error if you deviate from this sequence.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FROM must come after SELECT, not before. SELECT always opens the query.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WHERE cannot come before FROM. SQL needs to know the table source (FROM) before it can filter rows (WHERE).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WHERE must come after FROM, not at the start. The query must follow: SELECT &gt; FROM &gt; WHERE &gt; ORDER BY &gt; LIMIT.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Q29</w:t>
            </w:r>
          </w:p>
        </w:tc>
        <w:tc>
          <w:tcPr>
            <w:tcW w:type="dxa" w:w="4824"/>
            <w:shd w:val="clear" w:color="auto" w:fill="FF6F00"/>
            <w:tcBorders>
              <w:top w:val="single" w:sz="6" w:space="0" w:color="FF6F00"/>
              <w:left w:val="single" w:sz="6" w:space="0" w:color="FF6F00"/>
              <w:bottom w:val="single" w:sz="6" w:space="0" w:color="FF6F00"/>
              <w:right w:val="single" w:sz="6" w:space="0" w:color="FF6F0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COMBINE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finds Active customers from Bangalore or Mumbai, sorted by purchase highest first, showing only top 5?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customers WHERE status='Active' AND city IN ('Bangalore','Mumbai') ORDER BY purchase_amount DESC LIMIT 5;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WHERE status='Active' OR city IN ('Bangalore','Mumbai') ORDER BY purchase_amount LIMIT 5;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LIMIT 5 WHERE status='Active' ORDER BY purchase_amount DESC;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 ORDER BY purchase_amount DESC WHERE status='Active' LIMIT 5;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A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AND correctly requires both conditions: must be Active AND must be in the city list. IN handles multiple cities cleanly. DESC gives highest first. LIMIT 5 caps the result. All clauses in correct order.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 would return Active customers from any city PLUS all customers (any status) from Bangalore or Mumbai — too broad. AND is needed to require both conditions.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LIMIT cannot appear before WHERE — the clause order is violated. This is a syntax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ORDER BY cannot appear before WHERE — clause order is violated. WHERE must come before ORDER BY.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Q30</w:t>
            </w:r>
          </w:p>
        </w:tc>
        <w:tc>
          <w:tcPr>
            <w:tcW w:type="dxa" w:w="4824"/>
            <w:shd w:val="clear" w:color="auto" w:fill="00695C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Topic: DATABRICKS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8F9FF"/>
            <w:tcBorders>
              <w:top w:val="single" w:sz="12" w:space="0" w:color="3F51B5"/>
              <w:left w:val="single" w:sz="12" w:space="0" w:color="3F51B5"/>
              <w:bottom w:val="single" w:sz="12" w:space="0" w:color="3F51B5"/>
              <w:right w:val="single" w:sz="12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In Databricks, why does SELECT * FROM customers fail without setting the catalog first?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Databricks does not support SELECT *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24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Databricks uses 3-level architecture: Catalog &gt; Schema &gt; Table. Without USE CATALOG, Databricks does not know which catalog to look in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The table name must always be in capital letters in Databricks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needs a WHERE clause in Databricks to work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648"/>
      </w:tblGrid>
      <w:tr>
        <w:tc>
          <w:tcPr>
            <w:tcW w:type="dxa" w:w="9648"/>
            <w:shd w:val="clear" w:color="auto" w:fill="FFFDE7"/>
            <w:tcBorders>
              <w:top w:val="single" w:sz="14" w:space="0" w:color="FFA000"/>
              <w:left w:val="single" w:sz="14" w:space="0" w:color="FFA000"/>
              <w:bottom w:val="single" w:sz="14" w:space="0" w:color="FFA000"/>
              <w:right w:val="single" w:sz="14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 Answer: B  — 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Databricks Unity Catalog has 3 levels: Catalog &gt; Schema &gt; Table. If no catalog is set as context, Databricks cannot locate 'customers' — it doesn't know which catalog's schema to search. USE CATALOG workspace fixes this.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* works perfectly in Databricks. The issue is missing context, not the SELECT syntax.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Table name case does not matter in Databricks SQL. Both CUSTOMERS and customers work.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WHERE is optional in Databricks just like in any SQL. SELECT * FROM customers without WHERE is valid SQL — the problem is missing catalog context.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0" w:after="120"/>
        <w:jc w:val="left"/>
      </w:pPr>
      <w:r>
        <w:rPr>
          <w:rFonts w:ascii="Arial" w:hAnsi="Arial"/>
          <w:b/>
          <w:i w:val="0"/>
          <w:color w:val="1A237E"/>
          <w:sz w:val="28"/>
        </w:rPr>
        <w:t>📊  Quick Summary — What Each Question Tested</w:t>
      </w:r>
    </w:p>
    <w:p>
      <w:pPr>
        <w:spacing w:before="80" w:after="80"/>
        <w:pBdr>
          <w:bottom w:val="single" w:sz="6" w:space="1" w:color="1A237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Q#</w:t>
            </w:r>
          </w:p>
        </w:tc>
        <w:tc>
          <w:tcPr>
            <w:tcW w:type="dxa" w:w="2412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Topic</w:t>
            </w:r>
          </w:p>
        </w:tc>
        <w:tc>
          <w:tcPr>
            <w:tcW w:type="dxa" w:w="2412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Core Concept Tested</w:t>
            </w:r>
          </w:p>
        </w:tc>
        <w:tc>
          <w:tcPr>
            <w:tcW w:type="dxa" w:w="2412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Rule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* returns all rows + all columns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* = everything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Column listing syntax with commas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col1, col2 not AND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Q3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 (alias) only changes output label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Table is never changed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Q4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Counting rows and columns in output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 WHERE = all rows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Q5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Math expressions inside SELECT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col * 0.18 for 18%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Q6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Comma separates columns in SELECT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NOT AND or OR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Q7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SELECT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One column + no filter = all rows, 1 col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 LIMIT = all rows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Q8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Equality operator = with quotes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= not ==, text needs quotes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Q9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BETWEEN vs &gt; &lt; operators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BETWEEN is inclusive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Q10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AND requires both conditions true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Both gates must open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Q11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OR for same column multiple values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city can't be 2 things with AND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Q12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LIKE 'R%' pattern — starts with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% = any chars after R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Q13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LIKE '%esh%' — contains pattern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% on both sides = anywhere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Q14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IN as shortcut for multiple OR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IN ('a','b','c')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Q15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= vs LIKE difference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= exact, LIKE = pattern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Q16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WHERE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NOT IN excludes values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NOT IN = exclude list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Q17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>ORDER BY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DESC = highest first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DESC ≠ alphabetical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Q18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>ORDER BY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Default sort direction is ASC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ASC is default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Q19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>ORDER BY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ASC + LIMIT 1 = youngest/lowest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ASC + LIMIT 1 = minimum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Q20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>ORDER BY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Multi-column sort with mixed ASC/DESC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City ASC then purchase DESC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Q21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>ORDER BY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WHERE comes before ORDER BY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SELECT&gt;FROM&gt;WHERE&gt;ORDER BY&gt;LIMIT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Q22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>ORDER BY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ORDER BY alone returns ALL rows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 row limit without LIMIT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Q23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LIMIT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LIMIT controls row count only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Not columns, not values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Q24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LIMIT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ORDER BY DESC + LIMIT = TOP N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Both needed for top N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Q25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LIMIT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LIMIT is always the LAST clause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After ORDER BY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Q26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LIMIT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LIMIT prevents full table scans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Safety on large tables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Q27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LIMIT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ASC + LIMIT = bottom N values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ASC = lowest first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Q28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6F00"/>
                <w:sz w:val="20"/>
              </w:rPr>
              <w:t>COMBINE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Full SQL clause order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SELECT&gt;FROM&gt;WHERE&gt;ORDER BY&gt;LIMIT</w:t>
            </w:r>
          </w:p>
        </w:tc>
      </w:tr>
      <w:tr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Q29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6F00"/>
                <w:sz w:val="20"/>
              </w:rPr>
              <w:t>COMBINE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AND + IN + DESC + LIMIT combined</w:t>
            </w:r>
          </w:p>
        </w:tc>
        <w:tc>
          <w:tcPr>
            <w:tcW w:type="dxa" w:w="2412"/>
            <w:shd w:val="clear" w:color="auto" w:fill="F8F9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All 4 keywords together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Q30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0695C"/>
                <w:sz w:val="20"/>
              </w:rPr>
              <w:t>DATABRICKS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Unity Catalog 3-level architecture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Catalog&gt;Schema&gt;Table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>
      <w:pPr>
        <w:spacing w:before="0" w:after="200"/>
      </w:pPr>
    </w:p>
    <w:p>
      <w:pPr>
        <w:spacing w:before="80" w:after="80"/>
        <w:pBdr>
          <w:bottom w:val="single" w:sz="6" w:space="1" w:color="FF6F00"/>
        </w:pBdr>
      </w:pPr>
    </w:p>
    <w:p>
      <w:pPr>
        <w:spacing w:before="160" w:after="80"/>
        <w:jc w:val="center"/>
      </w:pPr>
      <w:r>
        <w:rPr>
          <w:rFonts w:ascii="Arial" w:hAnsi="Arial"/>
          <w:b/>
          <w:i w:val="0"/>
          <w:color w:val="1A237E"/>
          <w:sz w:val="28"/>
        </w:rPr>
        <w:t>All 30 Questions Complete  ✅  You now understand the logic behind every answer  🚀</w:t>
      </w:r>
    </w:p>
    <w:p>
      <w:pPr>
        <w:spacing w:before="0" w:after="0"/>
        <w:jc w:val="center"/>
      </w:pPr>
      <w:r>
        <w:rPr>
          <w:rFonts w:ascii="Arial" w:hAnsi="Arial"/>
          <w:b w:val="0"/>
          <w:i/>
          <w:color w:val="757575"/>
          <w:sz w:val="20"/>
        </w:rPr>
        <w:t>17th April 2026  ·  9:28 PM  ·  SQL Day 1  ·  Goal: Top Data Engineer in India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