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1A237E"/>
          <w:sz w:val="52"/>
        </w:rPr>
        <w:t>SELECT — 30 QUESTIONS</w:t>
      </w:r>
    </w:p>
    <w:p>
      <w:pPr>
        <w:spacing w:before="60" w:after="60"/>
        <w:pBdr>
          <w:bottom w:val="single" w:sz="8" w:space="1" w:color="FF6F00"/>
        </w:pBdr>
      </w:pPr>
    </w:p>
    <w:p>
      <w:pPr>
        <w:spacing w:before="80" w:after="40"/>
        <w:jc w:val="center"/>
      </w:pPr>
      <w:r>
        <w:rPr>
          <w:rFonts w:ascii="Arial" w:hAnsi="Arial"/>
          <w:b/>
          <w:i w:val="0"/>
          <w:color w:val="1565C0"/>
          <w:sz w:val="24"/>
        </w:rPr>
        <w:t>Based on your real Databricks customers table  ·  19th April 2026  ·  Basic · Medium · Higher</w:t>
      </w:r>
    </w:p>
    <w:p>
      <w:pPr>
        <w:spacing w:before="0" w:after="120"/>
        <w:jc w:val="center"/>
      </w:pPr>
      <w:r>
        <w:rPr>
          <w:rFonts w:ascii="Arial" w:hAnsi="Arial"/>
          <w:b w:val="0"/>
          <w:i/>
          <w:color w:val="757575"/>
          <w:sz w:val="20"/>
        </w:rPr>
        <w:t>Columns: customer_name · city · region · segment · email · joined_date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🟢  BASIC  Q1–Q10  Syntax, columns, output</w:t>
            </w:r>
          </w:p>
        </w:tc>
        <w:tc>
          <w:tcPr>
            <w:tcW w:type="dxa" w:w="3264"/>
            <w:shd w:val="clear" w:color="auto" w:fill="1565C0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🔵  MEDIUM  Q11–Q20  AS alias, DISTINCT, NULL, math</w:t>
            </w:r>
          </w:p>
        </w:tc>
        <w:tc>
          <w:tcPr>
            <w:tcW w:type="dxa" w:w="3264"/>
            <w:shd w:val="clear" w:color="auto" w:fill="C62828"/>
            <w:tcBorders>
              <w:top w:val="single" w:sz="4" w:space="0" w:color="C62828"/>
              <w:left w:val="single" w:sz="4" w:space="0" w:color="C62828"/>
              <w:bottom w:val="single" w:sz="4" w:space="0" w:color="C62828"/>
              <w:right w:val="single" w:sz="4" w:space="0" w:color="C62828"/>
            </w:tcBorders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🔴  HIGHER  Q21–Q30  Dates, combinations, logic</w:t>
            </w:r>
          </w:p>
        </w:tc>
      </w:tr>
    </w:tbl>
    <w:p>
      <w:pPr>
        <w:spacing w:before="0" w:after="160"/>
      </w:pPr>
    </w:p>
    <w:p>
      <w:pPr>
        <w:spacing w:before="80" w:after="60"/>
        <w:jc w:val="left"/>
      </w:pPr>
      <w:r>
        <w:rPr>
          <w:rFonts w:ascii="Arial" w:hAnsi="Arial"/>
          <w:b/>
          <w:i w:val="0"/>
          <w:color w:val="1A237E"/>
          <w:sz w:val="22"/>
        </w:rPr>
        <w:t>📋  Your customers table — used in all questions below: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399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customer_name</w:t>
            </w:r>
          </w:p>
        </w:tc>
        <w:tc>
          <w:tcPr>
            <w:tcW w:type="dxa" w:w="1399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city</w:t>
            </w:r>
          </w:p>
        </w:tc>
        <w:tc>
          <w:tcPr>
            <w:tcW w:type="dxa" w:w="1399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region</w:t>
            </w:r>
          </w:p>
        </w:tc>
        <w:tc>
          <w:tcPr>
            <w:tcW w:type="dxa" w:w="1399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segment</w:t>
            </w:r>
          </w:p>
        </w:tc>
        <w:tc>
          <w:tcPr>
            <w:tcW w:type="dxa" w:w="1399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email</w:t>
            </w:r>
          </w:p>
        </w:tc>
        <w:tc>
          <w:tcPr>
            <w:tcW w:type="dxa" w:w="1399"/>
            <w:shd w:val="clear" w:color="auto" w:fill="1A237E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joined_date</w:t>
            </w:r>
          </w:p>
        </w:tc>
      </w:tr>
      <w:tr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1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Ravi Sharma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Mumbai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West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Retail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ravi@gmail.com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2021-03-10</w:t>
            </w:r>
          </w:p>
        </w:tc>
      </w:tr>
      <w:tr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Priya Nair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Bangalore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South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Wholesale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priya@yahoo.com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2020-06-15</w:t>
            </w:r>
          </w:p>
        </w:tc>
      </w:tr>
      <w:tr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3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Amit Verma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Delhi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North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Retail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/>
                <w:color w:val="757575"/>
                <w:sz w:val="17"/>
              </w:rPr>
              <w:t>null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2019-11-20</w:t>
            </w:r>
          </w:p>
        </w:tc>
      </w:tr>
      <w:tr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4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Sunita Rao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Hyderabad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South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Wholesale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sunita@hul.com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2022-01-05</w:t>
            </w:r>
          </w:p>
        </w:tc>
      </w:tr>
      <w:tr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5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Karan Singh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Pune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West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Retail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karan@gmail.com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2021-08-22</w:t>
            </w:r>
          </w:p>
        </w:tc>
      </w:tr>
      <w:tr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6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Meena Joshi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Chennai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South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Distributor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meena@hul.com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2020-12-01</w:t>
            </w:r>
          </w:p>
        </w:tc>
      </w:tr>
      <w:tr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7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Deepak Gupta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Kolkata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East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Retail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deepak@yahoo.com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2023-02-14</w:t>
            </w:r>
          </w:p>
        </w:tc>
      </w:tr>
      <w:tr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8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Anita Patel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Ahmedabad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West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Wholesale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/>
                <w:color w:val="757575"/>
                <w:sz w:val="17"/>
              </w:rPr>
              <w:t>null</w:t>
            </w:r>
          </w:p>
        </w:tc>
        <w:tc>
          <w:tcPr>
            <w:tcW w:type="dxa" w:w="1399"/>
            <w:shd w:val="clear" w:color="auto" w:fill="FFFFFF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12121"/>
                <w:sz w:val="17"/>
              </w:rPr>
              <w:t>2022-07-30</w:t>
            </w:r>
          </w:p>
        </w:tc>
      </w:tr>
      <w:tr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757575"/>
                <w:sz w:val="17"/>
              </w:rPr>
              <w:t>...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757575"/>
                <w:sz w:val="17"/>
              </w:rPr>
              <w:t>...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757575"/>
                <w:sz w:val="17"/>
              </w:rPr>
              <w:t>...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757575"/>
                <w:sz w:val="17"/>
              </w:rPr>
              <w:t>...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757575"/>
                <w:sz w:val="17"/>
              </w:rPr>
              <w:t>...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757575"/>
                <w:sz w:val="17"/>
              </w:rPr>
              <w:t>...</w:t>
            </w:r>
          </w:p>
        </w:tc>
        <w:tc>
          <w:tcPr>
            <w:tcW w:type="dxa" w:w="1399"/>
            <w:shd w:val="clear" w:color="auto" w:fill="EEF4FB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757575"/>
                <w:sz w:val="17"/>
              </w:rPr>
              <w:t>...</w:t>
            </w:r>
          </w:p>
        </w:tc>
      </w:tr>
    </w:tbl>
    <w:p>
      <w:pPr>
        <w:spacing w:before="0" w:after="240"/>
      </w:pPr>
    </w:p>
    <w:p>
      <w:pPr>
        <w:spacing w:before="60" w:after="60"/>
        <w:pBdr>
          <w:bottom w:val="single" w:sz="8" w:space="1" w:color="1565C0"/>
        </w:pBdr>
      </w:pPr>
    </w:p>
    <w:p>
      <w:pPr>
        <w:spacing w:before="120" w:after="80"/>
        <w:jc w:val="left"/>
      </w:pPr>
      <w:r>
        <w:rPr>
          <w:rFonts w:ascii="Arial" w:hAnsi="Arial"/>
          <w:b/>
          <w:i w:val="0"/>
          <w:color w:val="2E7D32"/>
          <w:sz w:val="26"/>
        </w:rPr>
        <w:t>🟢  BASIC  (Q1 – Q10)  —  Syntax, reading columns, understanding output</w:t>
      </w:r>
    </w:p>
    <w:p>
      <w:pPr>
        <w:spacing w:before="60" w:after="60"/>
        <w:pBdr>
          <w:bottom w:val="single" w:sz="8" w:space="1" w:color="2E7D32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Q01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SELECT * FROM customers; return?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*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the first row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All rows with all 7 columns (customer_name, city, region, segment, email, joined_date + customer_id)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the column names, no data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rows where email is not null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* means every column. No WHERE = no filter. No LIMIT = all rows. All 15+ rows and every column including joined_date are returned.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 LIMIT 1 exists — all rows return, not just first. LIMIT 1 is needed for one row.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returns actual data, not just headers. DESCRIBE customers shows column names only.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 WHERE clause filters nulls. All rows including rows with null email are returned.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Q02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shows ONLY customer_name and city?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 AND city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 city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customer_name, city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D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col1, col2 FROM table is correct syntax. A comma separates multiple column names in SELECT.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* returns all 7 columns, not just 2.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AND is a logical operator for WHERE conditions — not for listing columns. Use a comma.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Missing the comma — SQL reads 'customer_name city' as 'column with alias city'. Returns 1 column only.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Q03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How many columns does this return?</w:t>
              <w:br/>
              <w:t>SELECT customer_name, segment, joined_date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customer_name, segment, joined_date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7 — all columns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1 — only customer_name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3 — customer_name, segment, joined_date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0 — no columns returned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You named exactly 3 columns in SELECT. SQL returns only those 3 columns for every row. No more, no less.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7 columns requires SELECT *. Naming specific columns returns only those named.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Three column names are listed — all 3 are returned, not just the first.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always returns columns and data. Only an empty table returns 0 rows — not 0 columns.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Q04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the * symbol mean in SELECT * FROM customers?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Multiply all values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all rows only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all columns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random rows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In SQL, * in a SELECT clause means 'all columns'. It is a wildcard that tells SQL to return every column in the table.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* for multiplication is used in math expressions like purchase_amount * 0.18 — not in the column position.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* selects all columns, not all rows specifically. All rows is the default when there is no WHERE or LIMIT.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SQL has no random row selection built into *. RAND() or ORDER BY RAND() would give randomness.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Q05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column stores the date a customer joined?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email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segment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region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joined_date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D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From your table: 2021-03-10, 2020-06-15, 2019-11-20 etc. are in the joined_date column — clearly date values.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email stores email addresses like ravi@gmail.com — not dates.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segment stores business type: Retail, Wholesale, Distributor — not dates.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region stores geographic zones: West, South, North, East — not dates.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Q06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selects only the joined_date for all customers?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date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join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joined_date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joining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The exact column name is joined_date. SQL column names are exact — you must match the name character by character.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 column is not called 'date'. There is no column named 'date' in this table — SQL throws: column not found.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 column is not called 'join'. 'join' is also a reserved SQL keyword which makes this even more problematic.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 column is not called 'joining'. Exact column name is joined_date — wrong name causes column not found error.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Q07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How many rows does SELECT customer_name FROM customers; return if the table has 15 rows?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1 row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5 rows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0 rows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15 rows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D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No WHERE clause = no filter = all rows. No LIMIT = no row cap. 15 rows in table = 15 rows returned. The column count is 1 (only customer_name) but all 15 rows appear.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1 row needs LIMIT 1. Without LIMIT all rows are returned.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5 rows needs LIMIT 5. Without LIMIT all rows are returned.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0 rows would mean the table is empty. The table has 15 rows so 15 are returned.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Q08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is completely valid to run in Databricks?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FETCH *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GET ALL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* FROM workspace.unilever_db.customers;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PULL *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is the correct SQL keyword. workspace.unilever_db.customers is the proper 3-part Databricks Unity Catalog name: catalog.schema.table.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FETCH is used in cursor operations — not standard row retrieval with SELECT.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GET ALL is not valid SQL. It is not a recognized SQL command.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PULL is not a SQL keyword at all. Data retrieval always starts with SELECT.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Q09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is the correct order of keywords in a basic SELECT query?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FROM customers SELECT *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customers FROM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* FROM customers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* SELECT FROM customers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The mandatory order is SELECT (what) &gt; FROM (where). SELECT * FROM customers follows this exactly. Deviating from this order causes a syntax error.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FROM cannot come before SELECT. SQL always starts with SELECT.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 table name must come after FROM — not after SELECT. SELECT * FROM customers is correct.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* is part of SELECT — it comes after the SELECT keyword, never at the start of the query.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Q10</w:t>
            </w:r>
          </w:p>
        </w:tc>
        <w:tc>
          <w:tcPr>
            <w:tcW w:type="dxa" w:w="3264"/>
            <w:shd w:val="clear" w:color="auto" w:fill="2E7D32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BASIC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The customers table has these columns: customer_name, city, region, segment, email, joined_date. Which query shows ALL of them?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city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city, region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*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ALL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* is the shortcut to retrieve every column without naming them. It is the fastest way to see the full table.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returns only 2 of the 7 columns — not all.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returns only 3 of the 7 columns — not all.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ALL is not valid SQL syntax. ALL after SELECT has a specific different meaning in subqueries.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80"/>
        <w:jc w:val="left"/>
      </w:pPr>
      <w:r>
        <w:rPr>
          <w:rFonts w:ascii="Arial" w:hAnsi="Arial"/>
          <w:b/>
          <w:i w:val="0"/>
          <w:color w:val="1565C0"/>
          <w:sz w:val="26"/>
        </w:rPr>
        <w:t>🔵  MEDIUM  (Q11 – Q20)  —  AS alias, DISTINCT, NULL, math, patterns</w:t>
      </w:r>
    </w:p>
    <w:p>
      <w:pPr>
        <w:spacing w:before="60" w:after="60"/>
        <w:pBdr>
          <w:bottom w:val="single" w:sz="8" w:space="1" w:color="1565C0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Q11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AS do in this query?</w:t>
              <w:br/>
              <w:t>SELECT customer_name AS 'Name', joined_date AS 'Join Date'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customer_name AS 'Name', joined_date AS 'Join Date'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Permanently renames the columns in the table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Renames headers only in the output — the actual table is unchanged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Creates two new columns in the database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Filters rows where name and join date match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AS creates an alias — a display label for the output only. The table still has columns named customer_name and joined_date. Running DESCRIBE customers still shows original names.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AS never modifies the table. To rename a column permanently: ALTER TABLE customers RENAME COLUMN customer_name TO Name.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AS does not add columns. No physical change happens to the table or database.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AS is not a filter. Filtering uses WHERE. AS only affects how column headers look in the result.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Q12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renames segment as 'Business Type' and region as 'Zone'?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segment, region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segment = 'Business Type', region = 'Zone'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segment AS 'Business Type', region AS 'Zone'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RENAME segment AS 'Business Type', region AS 'Zone'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AS 'alias' after each column creates the display name. Quotes are used for multi-word aliases. This is standard SQL syntax supported in Databricks.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returns original column names — no renaming happens at all.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Using = in SELECT is not alias syntax. In some databases it creates confusion. AS is the correct keyword for aliasing.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RENAME is a DDL command for changing actual table structure. It is not valid inside a SELECT query.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Q13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Amit Verma (row 3) and Anita Patel (row 8) have NULL in email. What does this query return for those rows?</w:t>
              <w:br/>
              <w:t>SELECT customer_name, email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customer_name, email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Those 2 rows are skipped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Those rows show: customer_name | null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Those rows show: customer_name | 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Query throws an error for null values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never skips rows because of NULL. Amit Verma shows 'Amit Verma | null'. Anita Patel shows 'Anita Patel | null'. All 15 rows return. NULL is a valid displayable value.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Skipping null rows requires WHERE email IS NOT NULL. No WHERE clause exists here.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NULL is not the number 0. NULL means the value is completely absent. 0 is a valid number. They are different.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NULL in a column never causes a SELECT error. SQL treats NULL as a valid state.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Q14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finds unique segment values (no duplicates)?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segment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ALL segment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UNIQUE segment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DISTINCT segment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D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DISTINCT removes duplicate values from the result. Since Retail appears 7+ times, Wholesale 5+ times, Distributor 3+ times — DISTINCT returns just: Retail, Wholesale, Distributor.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Without DISTINCT, segment repeats for every customer row — you see Retail, Wholesale, Retail, Retail...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ALL is the opposite of DISTINCT. SELECT ALL means return every row including duplicates — same as default.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UNIQUE is not a valid SELECT keyword. It is used in CREATE TABLE for unique constraints. Use DISTINCT for deduplication.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Q15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How many unique regions exist in the table?</w:t>
              <w:br/>
              <w:t>Use: SELECT DISTINCT region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2 — West and South only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3 — West, South, North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4 — West, South, North, East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5 — West, South, North, East, Central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From your table: Ravi=West, Priya=South, Amit=North, Deepak=East — all 4 regions appear. SELECT DISTINCT region returns exactly these 4 unique values.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East and North also exist. Deepak Gupta is East, Amit Verma/Vijay Kumar/Neha Mishra are North.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East also exists — Deepak Gupta (row 7) is in the East region.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Central region does not appear in any row of your table. Only West, South, North, East exist.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Q16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this query return?</w:t>
              <w:br/>
              <w:t>SELECT customer_name, 'ACTIVE' AS status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customer_name, 'ACTIVE' AS status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Error — 'ACTIVE' is not a column name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rows where status equals ACTIVE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2 columns: customer_name values + the word ACTIVE repeated for every row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1 column with customer name and ACTIVE merged together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 string literal in single quotes like 'ACTIVE' is a constant — it outputs the same value for every row. AS status labels the column. All 15 rows return 2 columns: actual name + word ACTIVE.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SQL allows mixing column names with literal strings in SELECT. No error occurs.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 WHERE clause exists. 'ACTIVE' is a constant in the SELECT list, not a filter condition.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They remain separate columns. CONCAT(customer_name, ' ', 'ACTIVE') would merge them.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Q17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shows customer_name and the year part only from joined_date?</w:t>
              <w:br/>
              <w:t>(Hint: YEAR() function extracts year)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joined_date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DATE(joined_date)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customer_name, YEAR(joined_date) AS join_year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joined_date YEAR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YEAR(joined_date) extracts just the year from the date. Row 1: 2021, Row 2: 2020, Row 3: 2019 etc. AS join_year labels it clearly. This is valid in Databricks SQL.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returns the full date 2021-03-10 — not just the year 2021.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DATE() converts a timestamp to a date — it does not extract just the year part.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Putting YEAR after joined_date is not valid SQL syntax. Function calls need parentheses: YEAR(joined_date).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Q18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Pooja Iyer (row 14) has NULL email. Which query would show her row with 'NO EMAIL' instead of null?</w:t>
              <w:br/>
              <w:t>(Hint: COALESCE returns first non-null value)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email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NULL AS email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customer_name, COALESCE(email, 'NO EMAIL') AS email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email = 'NO EMAIL'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COALESCE(email, 'NO EMAIL') returns email if it exists, else returns 'NO EMAIL'. So Pooja Iyer shows 'NO EMAIL', Ravi Sharma shows 'ravi@gmail.com'. Very useful for handling nulls in reports.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shows null for Pooja Iyer as-is. The null is not replaced with anything.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NULL AS email would make ALL emails show as null — even the ones that have values. Opposite of what we want.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email = 'NO EMAIL' in SELECT is not valid alias syntax. It does not replace null values.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Q19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returns the count of ALL rows in the customers table?</w:t>
              <w:br/>
              <w:t>(Hint: COUNT(*) counts all rows)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rows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COUNT(*)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TOTAL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NUMBER(*)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COUNT(*) is a built-in aggregate function that counts all rows including those with NULL values. It returns a single number representing the total row count.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rows is not a SQL function or keyword. There is no column called 'rows' in the table.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TOTAL is not a SQL function. There is no built-in function called TOTAL().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NUMBER() is not a standard SQL function. COUNT() is the correct function for counting rows.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Q20</w:t>
            </w:r>
          </w:p>
        </w:tc>
        <w:tc>
          <w:tcPr>
            <w:tcW w:type="dxa" w:w="3264"/>
            <w:shd w:val="clear" w:color="auto" w:fill="1565C0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MEDIUM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is the output of this query?</w:t>
              <w:br/>
              <w:t>SELECT DISTINCT city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DISTINCT city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15 rows with duplicates — Bangalore appears twice, Pune appears twice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Each unique city once: Mumbai, Bangalore, Delhi, Hyderabad, Pune, Chennai, Kolkata, Ahmedabad, Jaipur, Lucknow, Kochi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the most common city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An error — DISTINCT cannot be used with city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DISTINCT returns each unique value exactly once. Bangalore appears in rows 2 and 12 but DISTINCT shows it only once. Result: 11 unique cities — one row per city.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Without DISTINCT you get 15 rows with Bangalore, Pune repeating. DISTINCT eliminates those duplicates.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DISTINCT does not find the most common value. MODE() or COUNT+GROUP BY does that.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DISTINCT is valid with any column. There is no restriction on which column can use DISTINCT.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spacing w:before="120" w:after="80"/>
        <w:jc w:val="left"/>
      </w:pPr>
      <w:r>
        <w:rPr>
          <w:rFonts w:ascii="Arial" w:hAnsi="Arial"/>
          <w:b/>
          <w:i w:val="0"/>
          <w:color w:val="C62828"/>
          <w:sz w:val="26"/>
        </w:rPr>
        <w:t>🔴  HIGHER  (Q21 – Q30)  —  Output prediction, dates, logic, edge cases, combinations</w:t>
      </w:r>
    </w:p>
    <w:p>
      <w:pPr>
        <w:spacing w:before="60" w:after="60"/>
        <w:pBdr>
          <w:bottom w:val="single" w:sz="8" w:space="1" w:color="C62828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Q21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Predict the exact output of this query for rows 1, 2, 3:</w:t>
              <w:br/>
              <w:t>SELECT customer_name, city, joined_date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customer_name, city, joined_date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3E5F5"/>
            <w:tcBorders>
              <w:top w:val="single" w:sz="10" w:space="0" w:color="7B1FA2"/>
              <w:left w:val="single" w:sz="10" w:space="0" w:color="7B1FA2"/>
              <w:bottom w:val="single" w:sz="10" w:space="0" w:color="7B1FA2"/>
              <w:right w:val="single" w:sz="10" w:space="0" w:color="7B1FA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 xml:space="preserve">📊 Output Hint:  </w:t>
            </w:r>
            <w:r>
              <w:rPr>
                <w:rFonts w:ascii="Arial" w:hAnsi="Arial"/>
                <w:b w:val="0"/>
                <w:i/>
                <w:color w:val="212121"/>
                <w:sz w:val="20"/>
              </w:rPr>
              <w:t>3 cols: customer_name | city | joined_date  (YYYY-MM-DD format)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Error — cannot mix text and date columns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Row1: Ravi Sharma|Mumbai|2021-03-10  Row2: Priya Nair|Bangalore|2020-06-15  Row3: Amit Verma|Delhi|2019-11-20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Row1: Ravi Sharma|Mumbai|null  (date shown as null)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rows where joined_date is not null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returns exact column values for each row. No transformation happens. Three columns, 15 rows. Dates display in YYYY-MM-DD format as stored. All rows return including nulls (though joined_date has no nulls).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You can freely mix text columns (customer_name, city) and date columns (joined_date) in one SELECT.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Dates are stored as 2021-03-10 and display as-is. They are not null. Only email has null values.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 WHERE clause exists. All rows including every date are returned.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Q22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this query return?</w:t>
              <w:br/>
              <w:t>SELECT customer_name, joined_date,</w:t>
              <w:br/>
              <w:t xml:space="preserve">       YEAR(joined_date) AS yr,</w:t>
              <w:br/>
              <w:t xml:space="preserve">       MONTH(joined_date) AS mo</w:t>
              <w:br/>
              <w:t>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customer_name, joined_date,</w:t>
      </w:r>
    </w:p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 xml:space="preserve">       YEAR(joined_date) AS yr,</w:t>
      </w:r>
    </w:p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 xml:space="preserve">       MONTH(joined_date) AS mo</w:t>
      </w:r>
    </w:p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3E5F5"/>
            <w:tcBorders>
              <w:top w:val="single" w:sz="10" w:space="0" w:color="7B1FA2"/>
              <w:left w:val="single" w:sz="10" w:space="0" w:color="7B1FA2"/>
              <w:bottom w:val="single" w:sz="10" w:space="0" w:color="7B1FA2"/>
              <w:right w:val="single" w:sz="10" w:space="0" w:color="7B1FA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 xml:space="preserve">📊 Output Hint:  </w:t>
            </w:r>
            <w:r>
              <w:rPr>
                <w:rFonts w:ascii="Arial" w:hAnsi="Arial"/>
                <w:b w:val="0"/>
                <w:i/>
                <w:color w:val="212121"/>
                <w:sz w:val="20"/>
              </w:rPr>
              <w:t>Row1: Ravi Sharma | 2021-03-10 | 2021 | 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2 columns — customer_name and joined_date only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Error — you cannot use two functions in one SELECT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4 columns: customer_name, joined_date, yr (year number), mo (month number) for all rows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Only 1 row — the most recent joined_date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You can use multiple functions in one SELECT. Row 1: Ravi Sharma | 2021-03-10 | 2021 | 3. Row 7: Deepak Gupta | 2023-02-14 | 2023 | 2. All 15 rows return 4 columns.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All 4 listed items appear in output — not just the first 2.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Multiple functions in one SELECT is completely valid. You can use as many as needed.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 LIMIT 1 or ORDER BY exists. All 15 rows return.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Q23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 colleague writes this query:</w:t>
              <w:br/>
              <w:t>SELECT customer_name, email, joiningdate FROM customers;</w:t>
              <w:br/>
              <w:t>What error will Databricks show?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customer_name, email, joiningdate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Syntax error on SELECT keyword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Error on email column — email is not valid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Column not found: joiningdate — the correct column name is joined_date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Missing semicolon error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The column is named joined_date (with an underscore and 'd'). Writing joiningdate (no underscore, no 'd') gives: AnalysisException: Column 'joiningdate' not found. Column names must be exact.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syntax is correct here — the error is not on SELECT.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email is a valid column in the table. No error there.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Semicolon is optional in Databricks notebook cells for single queries. The real error is the wrong column name.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Q24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is the result of this query?</w:t>
              <w:br/>
              <w:t>SELECT DISTINCT segment, region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DISTINCT segment, region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3E5F5"/>
            <w:tcBorders>
              <w:top w:val="single" w:sz="10" w:space="0" w:color="7B1FA2"/>
              <w:left w:val="single" w:sz="10" w:space="0" w:color="7B1FA2"/>
              <w:bottom w:val="single" w:sz="10" w:space="0" w:color="7B1FA2"/>
              <w:right w:val="single" w:sz="10" w:space="0" w:color="7B1FA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 xml:space="preserve">📊 Output Hint:  </w:t>
            </w:r>
            <w:r>
              <w:rPr>
                <w:rFonts w:ascii="Arial" w:hAnsi="Arial"/>
                <w:b w:val="0"/>
                <w:i/>
                <w:color w:val="212121"/>
                <w:sz w:val="20"/>
              </w:rPr>
              <w:t>Unique segment+region pairs: Retail+West, Retail+North, Retail+South, Retail+East, Wholesale+South, Wholesale+West, Distributor+South, Distributor+North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Unique segments only — 3 rows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Unique regions only — 4 rows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Unique combinations of segment+region — e.g. Retail+West, Retail+North, Wholesale+South...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Error — DISTINCT cannot be used with two columns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DISTINCT on multiple columns removes duplicate combinations, not individual column values. Retail+West (rows 1,5,13), Retail+North (rows 3,9), Wholesale+South (rows 2,4,12) etc. Each unique pair appears once.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DISTINCT on 2 columns operates on combinations, not just the first column. You do not get just 3 rows.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Same issue — DISTINCT on 2 columns gives unique pairs, not just unique region values.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DISTINCT works with any number of columns. No error occurs.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Q25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query shows customer_name and how many days since they joined?</w:t>
              <w:br/>
              <w:t>(Hint: DATEDIFF(current_date(), joined_date) gives days difference)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joined_date - today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DATEDIFF(joined_date)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customer_name, DATEDIFF(current_date(), joined_date) AS days_since_joining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DATE_AGO(joined_date)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DATEDIFF(current_date(), joined_date) calculates days from joined_date to today. AS days_since_joining labels it. Row 1 (2021-03-10): about 1500+ days. This is a real-world analytics query.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joined_date - today is not valid SQL syntax. Date arithmetic uses functions like DATEDIFF, DATEADD, DATE_DIFF.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DATEDIFF needs 2 arguments: the end date and start date. DATEDIFF(joined_date) with 1 argument throws an error.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DATE_AGO() is not a standard SQL function. It does not exist in Databricks SQL.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Q26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does this query return for Deepak Gupta (joined 2023-02-14) and Rajesh Pillai (joined 2019-09-12)?</w:t>
              <w:br/>
              <w:t>SELECT customer_name, YEAR(joined_date) AS year_joined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customer_name, YEAR(joined_date) AS year_joined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3E5F5"/>
            <w:tcBorders>
              <w:top w:val="single" w:sz="10" w:space="0" w:color="7B1FA2"/>
              <w:left w:val="single" w:sz="10" w:space="0" w:color="7B1FA2"/>
              <w:bottom w:val="single" w:sz="10" w:space="0" w:color="7B1FA2"/>
              <w:right w:val="single" w:sz="10" w:space="0" w:color="7B1FA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 xml:space="preserve">📊 Output Hint:  </w:t>
            </w:r>
            <w:r>
              <w:rPr>
                <w:rFonts w:ascii="Arial" w:hAnsi="Arial"/>
                <w:b w:val="0"/>
                <w:i/>
                <w:color w:val="212121"/>
                <w:sz w:val="20"/>
              </w:rPr>
              <w:t>Deepak Gupta | 2023  and  Rajesh Pillai | 2019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Deepak: 2023-02-14  |  Rajesh: 2019-09-12  (full date)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Deepak: 2023  |  Rajesh: 2019  (year only)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Deepak: 02  |  Rajesh: 09  (month only)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Error — YEAR() function does not exist in Databricks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YEAR() extracts just the 4-digit year number from a date. 2023-02-14 → 2023. 2019-09-12 → 2019. The result is an integer (number), not the full date string.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Full dates would require SELECT customer_name, joined_date — no YEAR() function applied.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MONTH() extracts the month number. YEAR() extracts the year. They are different functions.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YEAR() is a valid and widely supported function in Databricks SQL, MySQL, SQL Server, and standard SQL.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Q27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You want to display: customer_name, segment, and region — but with these labels:</w:t>
              <w:br/>
              <w:t>'Full Name', 'Biz Type', 'Area'. Which query is correct?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customer_name, segment, region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customer_name AS 'Full Name', segment AS 'Biz Type', region AS 'Area'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customer_name = 'Full Name', segment = 'Biz Type', region = 'Area'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'Full Name', 'Biz Type', 'Area' 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AS 'alias' after each column applies the custom label to that column's output header. All 3 columns get renamed in the display. The table remains unchanged.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This returns the original column names — no renaming. Output headers show customer_name, segment, region.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Using = for aliasing is not standard SQL. In some engines it may partially work but it is wrong syntax and confusing.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'Full Name', 'Biz Type', 'Area' returns the literal text strings for every row — not the actual column data.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Q28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What is the output of this query?</w:t>
              <w:br/>
              <w:t>SELECT COUNT(*) AS total_customers FROM customers;</w:t>
            </w:r>
          </w:p>
        </w:tc>
      </w:tr>
    </w:tbl>
    <w:p>
      <w:pPr>
        <w:spacing w:before="20" w:after="20"/>
        <w:shd w:val="clear" w:color="auto" w:fill="EEF4FB"/>
      </w:pPr>
      <w:r>
        <w:rPr>
          <w:rFonts w:ascii="Courier New" w:hAnsi="Courier New"/>
          <w:i w:val="0"/>
          <w:color w:val="0D47A1"/>
          <w:sz w:val="19"/>
        </w:rPr>
        <w:t>SELECT COUNT(*) AS total_customers FROM customers;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3E5F5"/>
            <w:tcBorders>
              <w:top w:val="single" w:sz="10" w:space="0" w:color="7B1FA2"/>
              <w:left w:val="single" w:sz="10" w:space="0" w:color="7B1FA2"/>
              <w:bottom w:val="single" w:sz="10" w:space="0" w:color="7B1FA2"/>
              <w:right w:val="single" w:sz="10" w:space="0" w:color="7B1FA2"/>
            </w:tcBorders>
          </w:tcPr>
          <w:p>
            <w:pPr>
              <w:spacing w:before="80" w:after="80"/>
            </w:pPr>
            <w:r>
              <w:rPr>
                <w:rFonts w:ascii="Arial" w:hAnsi="Arial"/>
                <w:b/>
                <w:i w:val="0"/>
                <w:color w:val="6A1B9A"/>
                <w:sz w:val="20"/>
              </w:rPr>
              <w:t xml:space="preserve">📊 Output Hint:  </w:t>
            </w:r>
            <w:r>
              <w:rPr>
                <w:rFonts w:ascii="Arial" w:hAnsi="Arial"/>
                <w:b w:val="0"/>
                <w:i/>
                <w:color w:val="212121"/>
                <w:sz w:val="20"/>
              </w:rPr>
              <w:t>Result: 1 row, 1 column — value: 15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Error — COUNT needs a column name, not *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15 rows each showing the number 15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A single row with one value: 15 (or however many rows are in the table)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15 column headers named total_customers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C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COUNT(*) is an aggregate function — it collapses all rows into a single summary value. The result is 1 row, 1 column, showing the total number of rows (15 in your table). AS total_customers labels the column.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COUNT(*) is perfectly valid. * counts all rows regardless of null values in any column.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Aggregate functions like COUNT return ONE summary row — not one value per row. GROUP BY is needed for per-group counts.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Columns in result are determined by SELECT — COUNT(*) AS total_customers gives 1 column called total_customers.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Q29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Which of these queries is MOST READABLE and FOLLOWS best practices for a senior engineer?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 * from customers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SELECT * FROM workspace.unilever_db.customers LIMIT 100;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select*from customers;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SELECT*FROM customers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B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Best practices: (1) SQL keywords in UPPERCASE for readability, (2) full 3-part Databricks name to avoid context issues, (3) LIMIT 100 for safe exploration of unknown table sizes, (4) proper spacing.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Lowercase keywords are harder to read. No LIMIT is unsafe on large tables. No 3-part catalog name.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 spaces around * makes it hard to read. No LIMIT is unsafe. No 3-part name.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D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No spaces, no LIMIT, no 3-part name — hardest to read and unsafe on large production tables.</w:t>
            </w:r>
          </w:p>
        </w:tc>
      </w:tr>
    </w:tbl>
    <w:p>
      <w:pPr>
        <w:spacing w:before="0"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 xml:space="preserve">  Q30</w:t>
            </w:r>
          </w:p>
        </w:tc>
        <w:tc>
          <w:tcPr>
            <w:tcW w:type="dxa" w:w="3264"/>
            <w:shd w:val="clear" w:color="auto" w:fill="C62828"/>
            <w:tcBorders>
              <w:top w:val="single" w:sz="6" w:space="0" w:color="C62828"/>
              <w:left w:val="single" w:sz="6" w:space="0" w:color="C62828"/>
              <w:bottom w:val="single" w:sz="6" w:space="0" w:color="C62828"/>
              <w:right w:val="single" w:sz="6" w:space="0" w:color="C62828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◆ HIGHER</w:t>
            </w:r>
          </w:p>
        </w:tc>
        <w:tc>
          <w:tcPr>
            <w:tcW w:type="dxa" w:w="3264"/>
            <w:shd w:val="clear" w:color="auto" w:fill="37474F"/>
            <w:tcBorders>
              <w:top w:val="single" w:sz="6" w:space="0" w:color="37474F"/>
              <w:left w:val="single" w:sz="6" w:space="0" w:color="37474F"/>
              <w:bottom w:val="single" w:sz="6" w:space="0" w:color="37474F"/>
              <w:right w:val="single" w:sz="6" w:space="0" w:color="37474F"/>
            </w:tcBorders>
          </w:tcPr>
          <w:p>
            <w:pPr>
              <w:spacing w:before="100" w:after="10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SELECT  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8F9FF"/>
            <w:tcBorders>
              <w:top w:val="single" w:sz="14" w:space="0" w:color="3F51B5"/>
              <w:left w:val="single" w:sz="14" w:space="0" w:color="3F51B5"/>
              <w:bottom w:val="single" w:sz="14" w:space="0" w:color="3F51B5"/>
              <w:right w:val="single" w:sz="14" w:space="0" w:color="3F51B5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TRUE or FALSE: Running SELECT * FROM customers 100 times will change, update, or delete any data in the table.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TRUE — SELECT * modifies the data each time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B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TRUE — SELECT * without WHERE deletes all rows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ECEFF1"/>
            <w:tcBorders>
              <w:top w:val="single" w:sz="4" w:space="0" w:color="ECEFF1"/>
              <w:left w:val="single" w:sz="4" w:space="0" w:color="ECEFF1"/>
              <w:bottom w:val="single" w:sz="4" w:space="0" w:color="ECEFF1"/>
              <w:right w:val="single" w:sz="4" w:space="0" w:color="ECEFF1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757575"/>
                <w:sz w:val="20"/>
              </w:rPr>
              <w:t>C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CFD8DC"/>
              <w:left w:val="single" w:sz="4" w:space="0" w:color="CFD8DC"/>
              <w:bottom w:val="single" w:sz="4" w:space="0" w:color="CFD8DC"/>
              <w:right w:val="single" w:sz="4" w:space="0" w:color="CFD8DC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20"/>
              </w:rPr>
              <w:t xml:space="preserve"> TRUE — SELECT * adds a new row each time it runs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2E7D32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</w:t>
            </w:r>
          </w:p>
        </w:tc>
        <w:tc>
          <w:tcPr>
            <w:tcW w:type="dxa" w:w="4896"/>
            <w:shd w:val="clear" w:color="auto" w:fill="E8F5E9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 xml:space="preserve"> FALSE — SELECT is purely read-only. It NEVER modifies, deletes, or adds any data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9792"/>
      </w:tblGrid>
      <w:tr>
        <w:tc>
          <w:tcPr>
            <w:tcW w:type="dxa" w:w="9792"/>
            <w:shd w:val="clear" w:color="auto" w:fill="FFFDE7"/>
            <w:tcBorders>
              <w:top w:val="single" w:sz="16" w:space="0" w:color="FFA000"/>
              <w:left w:val="single" w:sz="16" w:space="0" w:color="FFA000"/>
              <w:bottom w:val="single" w:sz="16" w:space="0" w:color="FFA000"/>
              <w:right w:val="single" w:sz="16" w:space="0" w:color="FFA000"/>
            </w:tcBorders>
          </w:tcPr>
          <w:p>
            <w:pPr>
              <w:spacing w:before="100" w:after="60"/>
            </w:pPr>
            <w:r>
              <w:rPr>
                <w:rFonts w:ascii="Arial" w:hAnsi="Arial"/>
                <w:b/>
                <w:i w:val="0"/>
                <w:color w:val="2E7D32"/>
                <w:sz w:val="22"/>
              </w:rPr>
              <w:t xml:space="preserve">✅  Correct: D  — </w:t>
            </w:r>
            <w:r>
              <w:rPr>
                <w:rFonts w:ascii="Arial" w:hAnsi="Arial"/>
                <w:b w:val="0"/>
                <w:i w:val="0"/>
                <w:color w:val="212121"/>
                <w:sz w:val="22"/>
              </w:rPr>
              <w:t>SELECT is a DQL (Data Query Language) read-only operation. No matter how many times you run it, the table is 100% unchanged. To modify data: INSERT (add), UPDATE (edit), DELETE (remove), DROP (destroy table).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A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never modifies. To update data: UPDATE customers SET ... is needed.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B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never deletes. To delete: DELETE FROM customers WHERE ... is needed.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 xml:space="preserve">❌  C is wrong  — </w:t>
            </w:r>
            <w:r>
              <w:rPr>
                <w:rFonts w:ascii="Arial" w:hAnsi="Arial"/>
                <w:b w:val="0"/>
                <w:i/>
                <w:color w:val="757575"/>
                <w:sz w:val="20"/>
              </w:rPr>
              <w:t>SELECT never inserts. To add rows: INSERT INTO customers VALUES ... is needed.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color w:val="1A237E"/>
          <w:sz w:val="28"/>
        </w:rPr>
        <w:t>📊  Summary — All 30 Questions</w:t>
      </w:r>
    </w:p>
    <w:p>
      <w:pPr>
        <w:spacing w:before="60" w:after="60"/>
        <w:pBdr>
          <w:bottom w:val="single" w:sz="8" w:space="1" w:color="1A237E"/>
        </w:pBdr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Q#</w:t>
            </w:r>
          </w:p>
        </w:tc>
        <w:tc>
          <w:tcPr>
            <w:tcW w:type="dxa" w:w="2448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Level</w:t>
            </w:r>
          </w:p>
        </w:tc>
        <w:tc>
          <w:tcPr>
            <w:tcW w:type="dxa" w:w="2448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Concept Tested</w:t>
            </w:r>
          </w:p>
        </w:tc>
        <w:tc>
          <w:tcPr>
            <w:tcW w:type="dxa" w:w="2448"/>
            <w:shd w:val="clear" w:color="auto" w:fill="1A237E"/>
            <w:tcBorders>
              <w:top w:val="single" w:sz="6" w:space="0" w:color="1A237E"/>
              <w:left w:val="single" w:sz="6" w:space="0" w:color="1A237E"/>
              <w:bottom w:val="single" w:sz="6" w:space="0" w:color="1A237E"/>
              <w:right w:val="single" w:sz="6" w:space="0" w:color="1A237E"/>
            </w:tcBorders>
          </w:tcPr>
          <w:p>
            <w:pPr>
              <w:spacing w:before="60" w:after="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Key Rule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 * returns all rows &amp; cols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 WHERE+LIMIT = everything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Comma separates column names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col1, col2 not AND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Q3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Naming 3 cols returns exactly 3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What you name = what you get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Q4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* means all columns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* = every column wildcard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Q5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joined_date stores date values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Know your column purposes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Q6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Exact column name required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joined_date not joiningdate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Q7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 LIMIT = all rows always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All rows without LIMIT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Q8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 is the correct keyword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Not GET, FETCH, or PULL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Q9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 before FROM always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 &gt; FROM order is fixed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Q10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2E7D32"/>
                <w:sz w:val="20"/>
              </w:rPr>
              <w:t>BASIC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 * = all columns shortcut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Fastest way to see full table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Q11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 creates output alias only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Table never changes with AS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Q12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 syntax with quotes for spaces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col AS 'Multi Word Label'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Q13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NULL rows still appear in output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 never skips nulls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Q14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DISTINCT removes duplicate values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DISTINCT = unique values only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Q15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4 unique regions in table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West South North East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Q16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String literal repeats every row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'ACTIVE' = constant for all rows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Q17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YEAR() extracts year from date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YEAR(joined_date) = 2021 etc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Q18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COALESCE replaces null values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COALESCE(col,'default')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Q19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COUNT(*) counts all rows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Returns 1 number — total rows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Q20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565C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DISTINCT on city = unique cities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11 unique cities in table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Q21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Predict output with date column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Dates show as YYYY-MM-DD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Q22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Multiple functions in one SELECT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Any number of functions allowed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Q23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Wrong column name = error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Exact spelling is mandatory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Q24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DISTINCT on 2 cols = unique pairs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Combinations not single values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Q25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DATEDIFF calculates date gap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DATEDIFF(current_date(),col)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Q26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YEAR() returns integer year only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2023-02-14 → 2023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Q27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AS for all 3 columns at once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Each col gets its own AS alias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Q28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COUNT(*) returns 1 summary row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Aggregate collapses all rows</w:t>
            </w:r>
          </w:p>
        </w:tc>
      </w:tr>
      <w:tr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Q29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Best practice query formatting</w:t>
            </w:r>
          </w:p>
        </w:tc>
        <w:tc>
          <w:tcPr>
            <w:tcW w:type="dxa" w:w="2448"/>
            <w:shd w:val="clear" w:color="auto" w:fill="F8F9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UPPERCASE + 3-part name + LIMIT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1A237E"/>
                <w:sz w:val="20"/>
              </w:rPr>
              <w:t>Q30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C62828"/>
                <w:sz w:val="20"/>
              </w:rPr>
              <w:t>HIGHER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SELECT is 100% read-only</w:t>
            </w:r>
          </w:p>
        </w:tc>
        <w:tc>
          <w:tcPr>
            <w:tcW w:type="dxa" w:w="2448"/>
            <w:shd w:val="clear" w:color="auto" w:fill="FFFFFF"/>
            <w:tcBorders>
              <w:top w:val="single" w:sz="3" w:space="0" w:color="DDDDDD"/>
              <w:left w:val="single" w:sz="3" w:space="0" w:color="DDDDDD"/>
              <w:bottom w:val="single" w:sz="3" w:space="0" w:color="DDDDDD"/>
              <w:right w:val="single" w:sz="3" w:space="0" w:color="DDDDDD"/>
            </w:tcBorders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i w:val="0"/>
                <w:color w:val="212121"/>
                <w:sz w:val="19"/>
              </w:rPr>
              <w:t>Never modifies any table data</w:t>
            </w:r>
          </w:p>
        </w:tc>
      </w:tr>
    </w:tbl>
    <w:p>
      <w:pPr>
        <w:spacing w:before="0" w:after="200"/>
      </w:pPr>
    </w:p>
    <w:p>
      <w:pPr>
        <w:spacing w:before="60" w:after="60"/>
        <w:pBdr>
          <w:bottom w:val="single" w:sz="8" w:space="1" w:color="FF6F00"/>
        </w:pBdr>
      </w:pPr>
    </w:p>
    <w:p>
      <w:pPr>
        <w:spacing w:before="160" w:after="80"/>
        <w:jc w:val="center"/>
      </w:pPr>
      <w:r>
        <w:rPr>
          <w:rFonts w:ascii="Arial" w:hAnsi="Arial"/>
          <w:b/>
          <w:i w:val="0"/>
          <w:color w:val="1A237E"/>
          <w:sz w:val="28"/>
        </w:rPr>
        <w:t>All 30 SELECT Questions Complete  ✅  Built on your real Databricks table  🚀</w:t>
      </w:r>
    </w:p>
    <w:p>
      <w:pPr>
        <w:spacing w:before="0" w:after="0"/>
        <w:jc w:val="center"/>
      </w:pPr>
      <w:r>
        <w:rPr>
          <w:rFonts w:ascii="Arial" w:hAnsi="Arial"/>
          <w:b w:val="0"/>
          <w:i/>
          <w:color w:val="757575"/>
          <w:sz w:val="20"/>
        </w:rPr>
        <w:t>19th April 2026  ·  Databricks  ·  workspace.unilever_db.customers  ·  SELECT Mastery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